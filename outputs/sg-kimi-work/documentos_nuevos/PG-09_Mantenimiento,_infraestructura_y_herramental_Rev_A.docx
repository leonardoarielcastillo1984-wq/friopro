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Mantenimiento, infraestructura y herramental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D9EAF7"/>
            <w:vAlign w:val="center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2448"/>
            <w:vAlign w:val="center"/>
          </w:tcPr>
          <w:p>
            <w:r>
              <w:t>PG-09</w:t>
            </w:r>
          </w:p>
        </w:tc>
        <w:tc>
          <w:tcPr>
            <w:tcW w:type="dxa" w:w="2448"/>
            <w:shd w:fill="D9EAF7"/>
            <w:vAlign w:val="center"/>
          </w:tcPr>
          <w:p>
            <w:r>
              <w:rPr>
                <w:b/>
              </w:rPr>
              <w:t>Revisión</w:t>
            </w:r>
          </w:p>
        </w:tc>
        <w:tc>
          <w:tcPr>
            <w:tcW w:type="dxa" w:w="2448"/>
            <w:vAlign w:val="center"/>
          </w:tcPr>
          <w:p>
            <w:r>
              <w:t>A</w:t>
            </w:r>
          </w:p>
        </w:tc>
      </w:tr>
      <w:tr>
        <w:tc>
          <w:tcPr>
            <w:tcW w:type="dxa" w:w="2448"/>
            <w:shd w:fill="D9EAF7"/>
            <w:vAlign w:val="center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2448"/>
            <w:vAlign w:val="center"/>
          </w:tcPr>
          <w:p>
            <w:r>
              <w:t>Pendiente de aprobación</w:t>
            </w:r>
          </w:p>
        </w:tc>
        <w:tc>
          <w:tcPr>
            <w:tcW w:type="dxa" w:w="2448"/>
            <w:shd w:fill="D9EAF7"/>
            <w:vAlign w:val="center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2448"/>
            <w:vAlign w:val="center"/>
          </w:tcPr>
          <w:p>
            <w:r>
              <w:t>19/08/2026</w:t>
            </w:r>
          </w:p>
        </w:tc>
      </w:tr>
    </w:tbl>
    <w:p>
      <w:pPr>
        <w:pStyle w:val="Heading1"/>
      </w:pPr>
      <w:r>
        <w:t>1. Objeto y alcance</w:t>
      </w:r>
    </w:p>
    <w:p>
      <w:r>
        <w:t>Establecer los criterios obligatorios de KIMI para mantenimiento, infraestructura y herramental, aplicables a los procesos, sedes, productos, servicios y proveedores comprendidos en el alcance del sistema de gestión. Este documento integra los requisitos pertinentes de ISO 9001:2015 e IATF 16949 y los requisitos específicos del cliente que resulten contractualmente aplicables.</w:t>
      </w:r>
    </w:p>
    <w:p>
      <w:pPr>
        <w:pStyle w:val="Heading1"/>
      </w:pPr>
      <w:r>
        <w:t>2. Referencias y definiciones</w:t>
      </w:r>
    </w:p>
    <w:p>
      <w:pPr>
        <w:pStyle w:val="ListBullet"/>
      </w:pPr>
      <w:r>
        <w:t>ISO 9001:2015 — Sistemas de gestión de la calidad.</w:t>
      </w:r>
    </w:p>
    <w:p>
      <w:pPr>
        <w:pStyle w:val="ListBullet"/>
      </w:pPr>
      <w:r>
        <w:t>IATF 16949 — Requisitos para organizaciones de producción automotriz y piezas de servicio.</w:t>
      </w:r>
    </w:p>
    <w:p>
      <w:pPr>
        <w:pStyle w:val="ListBullet"/>
      </w:pPr>
      <w:r>
        <w:t>Requisitos legales, reglamentarios, contractuales y específicos del cliente vigentes.</w:t>
      </w:r>
    </w:p>
    <w:p>
      <w:pPr>
        <w:pStyle w:val="ListBullet"/>
      </w:pPr>
      <w:r>
        <w:t>Maestro de documentos, matriz de riesgos, mapa de procesos y registros relacionados.</w:t>
      </w:r>
    </w:p>
    <w:p>
      <w:pPr>
        <w:pStyle w:val="Heading1"/>
      </w:pPr>
      <w:r>
        <w:t>3. Responsabilidades</w:t>
      </w:r>
    </w:p>
    <w:p>
      <w:pPr>
        <w:pStyle w:val="ListBullet"/>
      </w:pPr>
      <w:r>
        <w:t>Dirección: aprobar, proveer recursos y revisar la eficacia.</w:t>
      </w:r>
    </w:p>
    <w:p>
      <w:pPr>
        <w:pStyle w:val="ListBullet"/>
      </w:pPr>
      <w:r>
        <w:t>Calidad: mantener este documento, verificar cumplimiento y conservar evidencias.</w:t>
      </w:r>
    </w:p>
    <w:p>
      <w:pPr>
        <w:pStyle w:val="ListBullet"/>
      </w:pPr>
      <w:r>
        <w:t>Responsables de proceso: implementar controles, medir resultados y tratar desvíos.</w:t>
      </w:r>
    </w:p>
    <w:p>
      <w:pPr>
        <w:pStyle w:val="ListBullet"/>
      </w:pPr>
      <w:r>
        <w:t>Todo el personal: cumplir instrucciones, informar riesgos y preservar registros.</w:t>
      </w:r>
    </w:p>
    <w:p>
      <w:pPr>
        <w:pStyle w:val="Heading1"/>
      </w:pPr>
      <w:r>
        <w:t>4. Requisitos del sistema</w:t>
      </w:r>
    </w:p>
    <w:p>
      <w:pPr>
        <w:pStyle w:val="Heading2"/>
      </w:pPr>
      <w:r>
        <w:t>4.1 Mantenimiento preventivo y predictivo</w:t>
      </w:r>
    </w:p>
    <w:p>
      <w:r>
        <w:t>El responsable del proceso deberá definir, aplicar y mantener controles documentados para mantenimiento preventivo y predictivo. Los criterios de aceptación, responsabilidades, recursos, riesgos, métodos de seguimiento y registros deberán estar identificados antes de ejecutar la actividad. Todo desvío se contendrá, analizará y cerrará con evidencia de eficacia.</w:t>
      </w:r>
    </w:p>
    <w:p>
      <w:pPr>
        <w:pStyle w:val="Heading2"/>
      </w:pPr>
      <w:r>
        <w:t>4.2 Equipos, herramental y repuestos críticos</w:t>
      </w:r>
    </w:p>
    <w:p>
      <w:r>
        <w:t>El responsable del proceso deberá definir, aplicar y mantener controles documentados para equipos, herramental y repuestos críticos. Los criterios de aceptación, responsabilidades, recursos, riesgos, métodos de seguimiento y registros deberán estar identificados antes de ejecutar la actividad. Todo desvío se contendrá, analizará y cerrará con evidencia de eficacia.</w:t>
      </w:r>
    </w:p>
    <w:p>
      <w:pPr>
        <w:pStyle w:val="Heading2"/>
      </w:pPr>
      <w:r>
        <w:t>4.3 Objetivos de disponibilidad y OEE cuando aplique</w:t>
      </w:r>
    </w:p>
    <w:p>
      <w:r>
        <w:t>El responsable del proceso deberá definir, aplicar y mantener controles documentados para objetivos de disponibilidad y oee cuando aplique. Los criterios de aceptación, responsabilidades, recursos, riesgos, métodos de seguimiento y registros deberán estar identificados antes de ejecutar la actividad. Todo desvío se contendrá, analizará y cerrará con evidencia de eficacia.</w:t>
      </w:r>
    </w:p>
    <w:p>
      <w:pPr>
        <w:pStyle w:val="Heading2"/>
      </w:pPr>
      <w:r>
        <w:t>4.4 Conservación, almacenamiento y propiedad del cliente</w:t>
      </w:r>
    </w:p>
    <w:p>
      <w:r>
        <w:t>El responsable del proceso deberá definir, aplicar y mantener controles documentados para conservación, almacenamiento y propiedad del cliente. Los criterios de aceptación, responsabilidades, recursos, riesgos, métodos de seguimiento y registros deberán estar identificados antes de ejecutar la actividad. Todo desvío se contendrá, analizará y cerrará con evidencia de eficacia.</w:t>
      </w:r>
    </w:p>
    <w:p>
      <w:pPr>
        <w:pStyle w:val="Heading2"/>
      </w:pPr>
      <w:r>
        <w:t>4.5 Planes de reacción ante fallas</w:t>
      </w:r>
    </w:p>
    <w:p>
      <w:r>
        <w:t>El responsable del proceso deberá definir, aplicar y mantener controles documentados para planes de reacción ante fallas. Los criterios de aceptación, responsabilidades, recursos, riesgos, métodos de seguimiento y registros deberán estar identificados antes de ejecutar la actividad. Todo desvío se contendrá, analizará y cerrará con evidencia de eficacia.</w:t>
      </w:r>
    </w:p>
    <w:p>
      <w:pPr>
        <w:pStyle w:val="Heading1"/>
      </w:pPr>
      <w:r>
        <w:t>5. Gestión de riesgos y cambios</w:t>
      </w:r>
    </w:p>
    <w:p>
      <w:r>
        <w:t>Antes de introducir cambios se evaluará su impacto sobre conformidad, seguridad del producto, capacidad, continuidad, trazabilidad, requisitos del cliente y documentos relacionados. Los cambios deberán ser aprobados por las funciones autorizadas y, cuando corresponda, por el cliente.</w:t>
      </w:r>
    </w:p>
    <w:p>
      <w:pPr>
        <w:pStyle w:val="Heading1"/>
      </w:pPr>
      <w:r>
        <w:t>6. Indicadores y seguimiento</w:t>
      </w:r>
    </w:p>
    <w:p>
      <w:pPr>
        <w:pStyle w:val="ListBullet"/>
      </w:pPr>
      <w:r>
        <w:t>Cumplimiento del plan y de los criterios definidos.</w:t>
      </w:r>
    </w:p>
    <w:p>
      <w:pPr>
        <w:pStyle w:val="ListBullet"/>
      </w:pPr>
      <w:r>
        <w:t>Cantidad, antigüedad y recurrencia de desvíos.</w:t>
      </w:r>
    </w:p>
    <w:p>
      <w:pPr>
        <w:pStyle w:val="ListBullet"/>
      </w:pPr>
      <w:r>
        <w:t>Eficacia de acciones y cumplimiento de plazos.</w:t>
      </w:r>
    </w:p>
    <w:p>
      <w:pPr>
        <w:pStyle w:val="ListBullet"/>
      </w:pPr>
      <w:r>
        <w:t>Impacto en cliente, producto, entrega, costo y seguridad.</w:t>
      </w:r>
    </w:p>
    <w:p>
      <w:pPr>
        <w:pStyle w:val="Heading1"/>
      </w:pPr>
      <w:r>
        <w:t>7. Registros y conservación</w:t>
      </w:r>
    </w:p>
    <w:p>
      <w:r>
        <w:t>Los registros deberán ser legibles, identificables, protegidos contra pérdida o alteración y recuperables durante el plazo definido en el maestro documental, requisitos del cliente y legislación aplicable. Las evidencias electrónicas deberán incluir respaldo y control de acceso.</w:t>
      </w:r>
    </w:p>
    <w:p>
      <w:pPr>
        <w:pStyle w:val="Heading1"/>
      </w:pPr>
      <w:r>
        <w:t>8. Control de cambios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F4E78"/>
          </w:tcPr>
          <w:p>
            <w:r>
              <w:rPr>
                <w:b/>
                <w:color w:val="FFFFFF"/>
              </w:rPr>
              <w:t>Revisión</w:t>
            </w:r>
          </w:p>
        </w:tc>
        <w:tc>
          <w:tcPr>
            <w:tcW w:type="dxa" w:w="2448"/>
            <w:shd w:fill="1F4E78"/>
          </w:tcPr>
          <w:p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2448"/>
            <w:shd w:fill="1F4E78"/>
          </w:tcPr>
          <w:p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448"/>
            <w:shd w:fill="1F4E78"/>
          </w:tcPr>
          <w:p>
            <w:r>
              <w:rPr>
                <w:b/>
                <w:color w:val="FFFFFF"/>
              </w:rPr>
              <w:t>Aprobación</w:t>
            </w:r>
          </w:p>
        </w:tc>
      </w:tr>
      <w:tr>
        <w:tc>
          <w:tcPr>
            <w:tcW w:type="dxa" w:w="2448"/>
          </w:tcPr>
          <w:p>
            <w:r>
              <w:t>A</w:t>
            </w:r>
          </w:p>
        </w:tc>
        <w:tc>
          <w:tcPr>
            <w:tcW w:type="dxa" w:w="2448"/>
          </w:tcPr>
          <w:p>
            <w:r>
              <w:t>19/08/2026</w:t>
            </w:r>
          </w:p>
        </w:tc>
        <w:tc>
          <w:tcPr>
            <w:tcW w:type="dxa" w:w="2448"/>
          </w:tcPr>
          <w:p>
            <w:r>
              <w:t>Emisión para integración ISO 9001:2015 / IATF 16949.</w:t>
            </w:r>
          </w:p>
        </w:tc>
        <w:tc>
          <w:tcPr>
            <w:tcW w:type="dxa" w:w="2448"/>
          </w:tcPr>
          <w:p>
            <w:r>
              <w:t>Pendiente</w:t>
            </w:r>
          </w:p>
        </w:tc>
      </w:tr>
    </w:tbl>
    <w:p>
      <w:r>
        <w:br/>
        <w:t>Elaboró: ____________________    Revisó: ____________________    Aprobó: 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PG-09 | Revisión A | Copia no controlada si se imprime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8717A"/>
        <w:sz w:val="16"/>
      </w:rPr>
      <w:t>SISTEMA DE GESTIÓN KIMI  |  ISO 9001:2015 + IATF 16949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
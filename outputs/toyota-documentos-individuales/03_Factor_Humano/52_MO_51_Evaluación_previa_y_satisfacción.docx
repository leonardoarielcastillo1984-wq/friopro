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51 – Evaluación previa y satisfacción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realiza evaluaciones sistemáticas para medir la efectividad de las capacitaciones sobre seguridad y manejo?</w:t>
        <w:br/>
        <w:t>¿Se utilizan métodos evaluacion pre capacitacion para validar la incorporacion de conocimiento pos capacitacion?</w:t>
        <w:br/>
        <w:t>Se contempla mediante encuestas de satisfaccion registradas la opinion de los colaboradores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evaluación previa y satisfacción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evaluación previa y satisfacción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evaluación previa y satisfacción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Pretest, postest, comparación de aprendizaje, encuestas de satisfacción y mejoras originadas en sugerencias.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evaluación previa y satisfacción: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CAP-SV-52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Pretest, postest, comparación de aprendizaje, encuestas de satisfacción y mejoras originadas en sugerencias.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
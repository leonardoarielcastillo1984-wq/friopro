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20 – Selección e inducción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CAP-SV-21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Analisis de aptitudes comportamentales de nuevos ingresantes</w:t>
        <w:br/>
        <w:t>se define un proceso de entrenamiento de inducción para nuevos colaboradores el cual incluya la comunicación de riesgos de la operación, la verificacion del conocimiento</w:t>
        <w:br/>
        <w:t>se validan los antecedentes viales en etapa de seleccion?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selección e inducción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selección e inducción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selección e inducción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de selección, antecedentes viales, evaluaciones conductuales, inducción, examen y habilitación del conductor.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selección e inducción: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CAP-SV-21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 de selección, antecedentes viales, evaluaciones conductuales, inducción, examen y habilitación del conductor.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
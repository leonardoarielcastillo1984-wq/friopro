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14 – Liderazgo en seguridad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Política y declaración de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Dirección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El lider del lugar (presidente o gerente de planta) ha demostrado compromiso con el sistema de gestión de seguridad.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liderazgo en seguridad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liderazgo en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Dirección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liderazgo en seguridad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Dirección,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Recorridas, charlas, reuniones, decisiones, recursos aprobados y seguimiento de indicadores por parte de la Dirección.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liderazgo en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Recorridas, charlas, reuniones, decisiones, recursos aprobados y seguimiento de indicadores por parte de la Dirección.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POL-SV-15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
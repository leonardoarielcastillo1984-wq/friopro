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74 – Pantalla GPS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EN CABINA UNA PANTALLA DE VISUALIZACION DE VIAJE, CON INFORMACION DE PTO CLAVE DE SEGURIDAD, PUESTOS HOMOLOGADOS, CONGESTION DE TRANSITO, ADVERTENCIA DE OTROS USUARIOS, ETC</w:t>
        <w:br/>
        <w:t>correlacion a M/G 33 y E53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pantalla gps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pantalla gps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pantalla gps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Demostración de ubicación, interfaz, rutas, riesgos y paradas seguras; capacitación y auditoría de uso.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pantalla gps: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Demostración de ubicación, interfaz, rutas, riesgos y paradas seguras; capacitación y auditoría de uso.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PR-SV-75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
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61 – Iluminación automática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Las unidades poseen sistema de iluminacion automatica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iluminación automática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iluminación automática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Mantenimiento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iluminación automática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Verificación física, listado de unidades equipadas y registros de inspección y mantenimiento.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iluminación automática: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Verificación física, listado de unidades equipadas y registros de inspección y mantenimiento.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PR-SV-62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
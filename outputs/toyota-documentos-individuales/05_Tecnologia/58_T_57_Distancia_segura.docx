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57 – Distancia segura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sistema de monitoreo de distancia segura en relacion distancia vehiculo delantero vs velocidad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distancia segura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distancia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distancia segura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Prueba del sistema, advertencia al conductor, registro del evento, reportes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distancia segura: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Prueba del sistema, advertencia al conductor, registro del evento, reportes y cobertura de flota.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
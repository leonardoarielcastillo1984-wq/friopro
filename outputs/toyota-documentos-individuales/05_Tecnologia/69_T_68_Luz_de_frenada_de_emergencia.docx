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68 – Luz de frenada de emergencia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/ protocolo de respuesta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en su sistema de iluminacion de frenada un diferencial luminico para casos de frenada de emergencia</w:t>
        <w:br/>
        <w:t>se chequea esto preventivamente, repecto a su funcionamiento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luz de frenada de emergencia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luz de frenada de emergencia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luz de frenada de emergencia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o video, listado de unidades y registros de chequeo preventivo.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luz de frenada de emergencia: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Demostración o video, listado de unidades y registros de chequeo preventivo.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
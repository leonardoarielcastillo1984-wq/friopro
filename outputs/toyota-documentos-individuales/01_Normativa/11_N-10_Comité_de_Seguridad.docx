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N-10 – Comité de Seguridad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Existen reuniones regulares en piso en la cual se involucre la Alta y la Gerencia media en la cual los colaboradores un representande, puedan direccionar inquietudes de seguridad a través de comunicacion de dos vias?</w:t>
        <w:br/>
        <w:t>Se involucran areas de operación, ing, calidad, serv medico, sindicato?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comité de seguridad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comité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comité de seguridad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Calendario, conformación, minutas, asistentes, temas tratados, compromisos, responsables y evidencias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comité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Calendario, conformación, minutas, asistentes, temas tratados, compromisos, responsables y evidencias de cierre.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
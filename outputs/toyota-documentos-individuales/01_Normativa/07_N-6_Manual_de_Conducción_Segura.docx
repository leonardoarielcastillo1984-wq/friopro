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N-6 – Manual de Conducción Segura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MAN-SV-07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Internamente define un manual con normas de manejo para conductor de camion?</w:t>
        <w:br/>
        <w:t>Posee toda la informacion necesaria para conocimiento de seguridad de conductor? Este es entregado?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manual de conducción segura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manual de conducción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manual de conducción segura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Manual vigente, control de versiones, contenidos, registros de entrega y comprobación de lectura de los conductores.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manual de conducción segura: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MAN-SV-07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Manual vigente, control de versiones, contenidos, registros de entrega y comprobación de lectura de los conductores.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